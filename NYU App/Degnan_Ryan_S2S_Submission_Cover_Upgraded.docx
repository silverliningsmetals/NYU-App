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32"/>
        </w:rPr>
        <w:t>Service to School — Submission Cover Sheet</w:t>
      </w:r>
    </w:p>
    <w:p>
      <w:pPr>
        <w:spacing w:after="160"/>
      </w:pPr>
      <w:r>
        <w:rPr>
          <w:i/>
          <w:color w:val="555555"/>
          <w:sz w:val="21"/>
        </w:rPr>
        <w:t>Ryan P. Degnan   ·   Captain, U.S. Marine Corps   ·   Full-time MBA, Fall 2027 entry   ·   prepared June 2026</w:t>
      </w:r>
    </w:p>
    <w:p>
      <w:pPr>
        <w:spacing w:after="160" w:line="269" w:lineRule="auto"/>
      </w:pPr>
      <w:r>
        <w:t>This packet contains the materials Service to School asked me to send so a sponsor can review my application before I file my NYU Stern test waiver and Round 1 application. A map of what is attached and where I still owe a decision is below.</w:t>
      </w:r>
    </w:p>
    <w:p>
      <w:pPr>
        <w:spacing w:before="240" w:after="60"/>
        <w:pBdr>
          <w:bottom w:val="single" w:sz="4" w:space="2" w:color="C9C9C9"/>
        </w:pBdr>
      </w:pPr>
      <w:r>
        <w:rPr>
          <w:b/>
          <w:color w:val="1F3A5F"/>
          <w:sz w:val="25"/>
        </w:rPr>
        <w:t>The five items S2S requested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3A5F"/>
          </w:tcPr>
          <w:p>
            <w:r>
              <w:rPr>
                <w:b/>
                <w:color w:val="FFFFFF"/>
                <w:sz w:val="20"/>
              </w:rPr>
              <w:t>S2S required item</w:t>
            </w:r>
          </w:p>
        </w:tc>
        <w:tc>
          <w:tcPr>
            <w:tcW w:type="dxa" w:w="4680"/>
            <w:shd w:val="clear" w:fill="1F3A5F"/>
          </w:tcPr>
          <w:p>
            <w:r>
              <w:rPr>
                <w:b/>
                <w:color w:val="FFFFFF"/>
                <w:sz w:val="20"/>
              </w:rPr>
              <w:t>Status and file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1. Official GMAT / GRE / EA score report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No test taken. Pursuing the NYU Stern test waiver and sending the waiver statement as evidence of academic readiness, in lieu of a score.  →  Degnan_Ryan_NYU_Stern_Test_Waiver_Statement_Upgraded.docx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2. Inventory/intake form OR a draft essay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Sending both: the completed inventory form and my Professional Aspirations essay.  →  Degnan_Ryan_S2S_Inventory_Intake_Form_Upgraded.docx  +  Degnan_Ryan_NYU_Stern_Professional_Aspirations_Essay_Upgraded.docx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3. Resume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Sending the NYU Stern one-page resume as primary, plus a consulting-optimized version and a master version for tailoring.  →  Degnan_Ryan_Resume_NYU_Stern_OnePage_Upgraded.docx (+ Consulting, + Master)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4. Signed statement of understanding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Action item for me: S2S provides this form; I sign and include it myself.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5. Top-5 target programs, start term, deadlines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Listed in the table below. Desired start term: Fall 2027 (Class of 2029).</w:t>
            </w:r>
          </w:p>
        </w:tc>
      </w:tr>
    </w:tbl>
    <w:p>
      <w:pPr>
        <w:spacing w:before="240" w:after="60"/>
        <w:pBdr>
          <w:bottom w:val="single" w:sz="4" w:space="2" w:color="C9C9C9"/>
        </w:pBdr>
      </w:pPr>
      <w:r>
        <w:rPr>
          <w:b/>
          <w:color w:val="1F3A5F"/>
          <w:sz w:val="25"/>
        </w:rPr>
        <w:t>Top target programs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1F3A5F"/>
          </w:tcPr>
          <w:p>
            <w:r>
              <w:rPr>
                <w:b/>
                <w:color w:val="FFFFFF"/>
                <w:sz w:val="19"/>
              </w:rPr>
              <w:t>Program</w:t>
            </w:r>
          </w:p>
        </w:tc>
        <w:tc>
          <w:tcPr>
            <w:tcW w:type="dxa" w:w="2340"/>
            <w:shd w:val="clear" w:fill="1F3A5F"/>
          </w:tcPr>
          <w:p>
            <w:r>
              <w:rPr>
                <w:b/>
                <w:color w:val="FFFFFF"/>
                <w:sz w:val="19"/>
              </w:rPr>
              <w:t>Start</w:t>
            </w:r>
          </w:p>
        </w:tc>
        <w:tc>
          <w:tcPr>
            <w:tcW w:type="dxa" w:w="2340"/>
            <w:shd w:val="clear" w:fill="1F3A5F"/>
          </w:tcPr>
          <w:p>
            <w:r>
              <w:rPr>
                <w:b/>
                <w:color w:val="FFFFFF"/>
                <w:sz w:val="19"/>
              </w:rPr>
              <w:t>Target round + deadline</w:t>
            </w:r>
          </w:p>
        </w:tc>
        <w:tc>
          <w:tcPr>
            <w:tcW w:type="dxa" w:w="2340"/>
            <w:shd w:val="clear" w:fill="1F3A5F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NYU Stern — Full-time MBA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Fall 2027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Round 1: Sep 15, 2026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Primary target; via the Fertitta Veterans Program; pursuing test waiver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Columbia Business School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Aug 2027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Round 1: ~early Sep 2026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Confirm exact 2026-27 dates on the CBS portal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Cornell Johnson — Two-Year MBA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Fall 2027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Round 1: ~mid-Sep 2026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2026-27 dates pending; confirm when published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[School 4 — your call]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Fall 2027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Add to complete your top five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[School 5 — your call]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Fall 2027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Add to complete your top five</w:t>
            </w:r>
          </w:p>
        </w:tc>
      </w:tr>
    </w:tbl>
    <w:p>
      <w:pPr>
        <w:spacing w:before="240" w:after="60"/>
        <w:pBdr>
          <w:bottom w:val="single" w:sz="4" w:space="2" w:color="C9C9C9"/>
        </w:pBdr>
      </w:pPr>
      <w:r>
        <w:rPr>
          <w:b/>
          <w:color w:val="1F3A5F"/>
          <w:sz w:val="25"/>
        </w:rPr>
        <w:t>A few notes for my ambassador</w:t>
      </w:r>
    </w:p>
    <w:p>
      <w:pPr>
        <w:pStyle w:val="ListBullet"/>
        <w:spacing w:after="40"/>
      </w:pPr>
      <w:r>
        <w:t>Test strategy. I have not taken the GMAT, GRE, or EA. My plan is Stern's test waiver, and the attached statement is the case I intend to file. I would value a gut check on whether it is strong enough to file as-is or whether I should sit the Executive Assessment as a backstop.</w:t>
      </w:r>
    </w:p>
    <w:p>
      <w:pPr>
        <w:pStyle w:val="ListBullet"/>
        <w:spacing w:after="40"/>
      </w:pPr>
      <w:r>
        <w:t>Timeline. My single most important deadline is NYU Stern Round 1 on September 15, 2026, and I want to submit the waiver at least three weeks before that. Columbia and Cornell Round 1 dates fall in the same window.</w:t>
      </w:r>
    </w:p>
    <w:p>
      <w:pPr>
        <w:pStyle w:val="ListBullet"/>
        <w:spacing w:after="40"/>
      </w:pPr>
      <w:r>
        <w:t>EQ endorsement. My endorsement will come from a former supervisor, Col Timothy W. Johnson, rather than my current command, because I have not yet told my command I am leaving active duty. I plan to explain this briefly in the optional section and would welcome a second opinion on the wording.</w:t>
      </w:r>
    </w:p>
    <w:p>
      <w:pPr>
        <w:pStyle w:val="ListBullet"/>
        <w:spacing w:after="40"/>
      </w:pPr>
      <w:r>
        <w:t>Pairing timing. S2S typically pairs applicants four to six months out and is currently prioritizing Fall 2026 (or earlier) matriculants. Since I target Fall 2027, pairing may come later; I am sending materials now so I am ready the moment I am paired.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