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Service to School — MBA Inventory / Intake Form</w:t>
      </w:r>
    </w:p>
    <w:p>
      <w:pPr>
        <w:spacing w:after="160"/>
      </w:pPr>
      <w:r>
        <w:rPr>
          <w:i/>
          <w:color w:val="555555"/>
          <w:sz w:val="21"/>
        </w:rPr>
        <w:t>Ryan P. Degnan   ·   Captain, U.S. Marine Corps   ·   Full-time MBA, Fall 2027 entry   ·   prepared June 2026</w:t>
      </w:r>
    </w:p>
    <w:p>
      <w:pPr>
        <w:spacing w:after="200" w:line="269" w:lineRule="auto"/>
      </w:pPr>
      <w:r>
        <w:t>How to use this draft: each answer is written in your voice from your record, so your S2S ambassador has real material to work with. The amber notes mark the handful of things only you can confirm or add. Read it through, make it sound like you, then delete this line.</w:t>
      </w:r>
    </w:p>
    <w:p>
      <w:pPr>
        <w:spacing w:before="240" w:after="60"/>
        <w:pBdr>
          <w:bottom w:val="single" w:sz="4" w:space="2" w:color="C9C9C9"/>
        </w:pBdr>
      </w:pPr>
      <w:r>
        <w:rPr>
          <w:b/>
          <w:color w:val="1F3A5F"/>
          <w:sz w:val="25"/>
        </w:rPr>
        <w:t>1. Academic Experiences</w:t>
      </w:r>
    </w:p>
    <w:p>
      <w:pPr>
        <w:spacing w:after="80"/>
      </w:pPr>
      <w:r>
        <w:rPr>
          <w:i/>
          <w:color w:val="555555"/>
          <w:sz w:val="20"/>
        </w:rPr>
        <w:t>Undergraduate and other academic experiences, why you chose your school and major, intellectual interests outside class, and what you learned about yourself.</w:t>
      </w:r>
    </w:p>
    <w:p>
      <w:pPr>
        <w:spacing w:after="160" w:line="269" w:lineRule="auto"/>
      </w:pPr>
      <w:r>
        <w:t>I earned a B.S. in Economics from the State University of New York at Oneonta in 2021, graduating Cum Laude with Department Honors in Economics, six semesters on the Dean's List, and the Dr. Ignatius J. H. Ts'ao Scholarship. I chose economics because it gave me a rigorous way to understand how real systems and incentives actually behave, not in theory but in the messy real world. That instinct, turning an unstructured problem into something I can measure and reason about, has run through everything I have done since.</w:t>
      </w:r>
    </w:p>
    <w:p>
      <w:pPr>
        <w:spacing w:after="120"/>
        <w:ind w:left="216"/>
        <w:pBdr>
          <w:left w:val="single" w:sz="18" w:space="8" w:color="9A6A00"/>
        </w:pBdr>
      </w:pPr>
      <w:r>
        <w:rPr>
          <w:b/>
          <w:color w:val="9A6A00"/>
          <w:sz w:val="20"/>
        </w:rPr>
        <w:t xml:space="preserve">TO CONFIRM — </w:t>
      </w:r>
      <w:r>
        <w:rPr>
          <w:i/>
          <w:color w:val="9A6A00"/>
          <w:sz w:val="20"/>
        </w:rPr>
        <w:t>Name one professor or class that genuinely left a mark, and one line on why Oneonta specifically (cost, fit, a person, a program). Both adcoms and S2S like a concrete "why here."</w:t>
      </w:r>
    </w:p>
    <w:p>
      <w:pPr>
        <w:spacing w:after="160" w:line="269" w:lineRule="auto"/>
      </w:pPr>
      <w:r>
        <w:t>Outside class, my interest was markets and investing, which years later became the seed of the company I founded. My military education includes The Basic School and my supply and logistics officer course, where I learned operational planning, staff work, and how to lead under pressure. There are no gaps or academic issues in my record; it is a steady, upward one. I have not taken the GMAT, GRE, or Executive Assessment, and I am pursuing NYU Stern's test waiver on the strength of my quantitative coursework and analytical track record. What I learned about myself is that I do my best thinking under real stakes and ambiguity, and that I am analytical by training but motivated by people.</w:t>
      </w:r>
    </w:p>
    <w:p>
      <w:pPr>
        <w:spacing w:before="240" w:after="60"/>
        <w:pBdr>
          <w:bottom w:val="single" w:sz="4" w:space="2" w:color="C9C9C9"/>
        </w:pBdr>
      </w:pPr>
      <w:r>
        <w:rPr>
          <w:b/>
          <w:color w:val="1F3A5F"/>
          <w:sz w:val="25"/>
        </w:rPr>
        <w:t>2. Professional Experiences</w:t>
      </w:r>
    </w:p>
    <w:p>
      <w:pPr>
        <w:spacing w:after="80"/>
      </w:pPr>
      <w:r>
        <w:rPr>
          <w:i/>
          <w:color w:val="555555"/>
          <w:sz w:val="20"/>
        </w:rPr>
        <w:t>What your roles entailed in plain language, mentors who shaped you, accomplishments and where you outperformed your peers, and what you learned about leadership.</w:t>
      </w:r>
    </w:p>
    <w:p>
      <w:pPr>
        <w:spacing w:after="160" w:line="269" w:lineRule="auto"/>
      </w:pPr>
      <w:r>
        <w:t>I am a Captain in the U.S. Marine Corps and have spent my career in supply, logistics, and operations across three units and two deployments. In plain terms, I make sure Marines have the equipment, fuel, and parts they need, in the right place at the right time, whether that is a small Pacific island, a base in the Middle East, or a battalion back home in Brooklyn. When an operation has to move, I am the person who makes the movement possible.</w:t>
      </w:r>
    </w:p>
    <w:p>
      <w:pPr>
        <w:spacing w:after="160" w:line="269" w:lineRule="auto"/>
      </w:pPr>
      <w:r>
        <w:t>I joined the Marine Corps on purpose, for the hardest version of the challenge. My honest reason was to be pushed until I changed or washed out; I did not want to come home the same person who left. I came to love logistics because it is where operations quietly succeed or fail.</w:t>
      </w:r>
    </w:p>
    <w:p>
      <w:pPr>
        <w:spacing w:after="160" w:line="269" w:lineRule="auto"/>
      </w:pPr>
      <w:r>
        <w:t>The person who shaped me most is Colonel Timothy W. Johnson, a U.S. Army officer who ran the logistics directorate on my last deployment. What I admired was his emotional intelligence: he understood that a leader decides what kind of day his people will have, and he chose kindness every day, even throwing birthday and going-away celebrations at the peak of deployment tempo. Watching him is why I built the systems I am proudest of.</w:t>
      </w:r>
    </w:p>
    <w:p>
      <w:pPr>
        <w:spacing w:after="40" w:line="269" w:lineRule="auto"/>
      </w:pPr>
      <w:r>
        <w:t>Where I outperformed my peer group:</w:t>
      </w:r>
    </w:p>
    <w:p>
      <w:pPr>
        <w:pStyle w:val="ListBullet"/>
        <w:spacing w:after="40"/>
      </w:pPr>
      <w:r>
        <w:t>As the most junior officer in nearly every room, I built a real-time logistics dashboard spanning 21 countries that the command adopted as its daily decision tool for senior leaders.</w:t>
      </w:r>
    </w:p>
    <w:p>
      <w:pPr>
        <w:pStyle w:val="ListBullet"/>
        <w:spacing w:after="40"/>
      </w:pPr>
      <w:r>
        <w:t>I directed a $13.1M drawdown of 903 assets across 7 forward bases in Iraq and northern Syria, tracking each closure end to end for stakeholders up to U.S. Central Command.</w:t>
      </w:r>
    </w:p>
    <w:p>
      <w:pPr>
        <w:pStyle w:val="ListBullet"/>
        <w:spacing w:after="40"/>
      </w:pPr>
      <w:r>
        <w:t>I brokered a multi-party agreement that cut transport-request time 81% (21 days to 4) and recovered a $592K cache of previously unaccounted equipment.</w:t>
      </w:r>
    </w:p>
    <w:p>
      <w:pPr>
        <w:pStyle w:val="ListBullet"/>
        <w:spacing w:after="40"/>
      </w:pPr>
      <w:r>
        <w:t>On a Pacific deployment I owned supply and contracting for a 5-country, $6.1M operation enabling 108 distinct missions; the unit was assessed most combat-ready in the 1st Marine Logistics Group.</w:t>
      </w:r>
    </w:p>
    <w:p>
      <w:pPr>
        <w:pStyle w:val="ListBullet"/>
        <w:spacing w:after="40"/>
      </w:pPr>
      <w:r>
        <w:t>In my current role, my mid-year budget review surfaced a shortfall that triggered a Marine Forces Reserve procurement action, turning one unit's fix into a capability for many.</w:t>
      </w:r>
    </w:p>
    <w:p>
      <w:pPr>
        <w:spacing w:after="160" w:line="269" w:lineRule="auto"/>
      </w:pPr>
      <w:r>
        <w:t>What I have learned about leadership is simple and hard: adapt to the person in front of you instead of overpowering them, and build systems that outlast you.</w:t>
      </w:r>
    </w:p>
    <w:p>
      <w:pPr>
        <w:spacing w:before="240" w:after="60"/>
        <w:pBdr>
          <w:bottom w:val="single" w:sz="4" w:space="2" w:color="C9C9C9"/>
        </w:pBdr>
      </w:pPr>
      <w:r>
        <w:rPr>
          <w:b/>
          <w:color w:val="1F3A5F"/>
          <w:sz w:val="25"/>
        </w:rPr>
        <w:t>3. Extracurricular and Community Activities</w:t>
      </w:r>
    </w:p>
    <w:p>
      <w:pPr>
        <w:spacing w:after="80"/>
      </w:pPr>
      <w:r>
        <w:rPr>
          <w:i/>
          <w:color w:val="555555"/>
          <w:sz w:val="20"/>
        </w:rPr>
        <w:t>A cause or project where you gave real time and left a mark: what you did, how you got involved, and what you learned.</w:t>
      </w:r>
    </w:p>
    <w:p>
      <w:pPr>
        <w:spacing w:after="160" w:line="269" w:lineRule="auto"/>
      </w:pPr>
      <w:r>
        <w:t>My main passion project is Silverlinings Metals, the company I founded and run on nights and weekends while serving full time. I taught myself to build it, including writing the code, because I wanted to give everyday buyers of physical precious metals the same price transparency insiders have. It is the clearest proof of how I spend discretionary energy: building something useful from nothing.</w:t>
      </w:r>
    </w:p>
    <w:p>
      <w:pPr>
        <w:spacing w:after="160" w:line="269" w:lineRule="auto"/>
      </w:pPr>
      <w:r>
        <w:t>In uniform, my community work has been people first. I built the welcome-aboard onboarding package mentioned above, and I regularly mentor junior Marines on their careers. I also led a conditioning hike that delivered 313 pounds of food to a local pantry.</w:t>
      </w:r>
    </w:p>
    <w:p>
      <w:pPr>
        <w:spacing w:after="120"/>
        <w:ind w:left="216"/>
        <w:pBdr>
          <w:left w:val="single" w:sz="18" w:space="8" w:color="9A6A00"/>
        </w:pBdr>
      </w:pPr>
      <w:r>
        <w:rPr>
          <w:b/>
          <w:color w:val="9A6A00"/>
          <w:sz w:val="20"/>
        </w:rPr>
        <w:t xml:space="preserve">TO CONFIRM — </w:t>
      </w:r>
      <w:r>
        <w:rPr>
          <w:i/>
          <w:color w:val="9A6A00"/>
          <w:sz w:val="20"/>
        </w:rPr>
        <w:t>Confirm the food-pantry hike details: which unit, roughly when, and how many Marines took part. Add any meaningful community work from before the Marines (college, coaching, church, volunteering) with a one-line story and what it taught you.</w:t>
      </w:r>
    </w:p>
    <w:p>
      <w:pPr>
        <w:spacing w:after="160" w:line="269" w:lineRule="auto"/>
      </w:pPr>
      <w:r>
        <w:t>I have also joined Service to School to get help with this application, and I intend to come back as an ambassador to help the officer who applies after me.</w:t>
      </w:r>
    </w:p>
    <w:p>
      <w:pPr>
        <w:spacing w:before="240" w:after="60"/>
        <w:pBdr>
          <w:bottom w:val="single" w:sz="4" w:space="2" w:color="C9C9C9"/>
        </w:pBdr>
      </w:pPr>
      <w:r>
        <w:rPr>
          <w:b/>
          <w:color w:val="1F3A5F"/>
          <w:sz w:val="25"/>
        </w:rPr>
        <w:t>4. Personal Background</w:t>
      </w:r>
    </w:p>
    <w:p>
      <w:pPr>
        <w:spacing w:after="80"/>
      </w:pPr>
      <w:r>
        <w:rPr>
          <w:i/>
          <w:color w:val="555555"/>
          <w:sz w:val="20"/>
        </w:rPr>
        <w:t>Who you are at your core, away from the uniform. One to three values and how they came to be, and one or two formative experiences.</w:t>
      </w:r>
    </w:p>
    <w:p>
      <w:pPr>
        <w:spacing w:after="160" w:line="269" w:lineRule="auto"/>
      </w:pPr>
      <w:r>
        <w:t>Out of uniform, I am a builder. I would rather make something with my hands or my code than talk about it, which is why Silverlinings exists and why welding and metalwork fit me. My partner, Ashley, is my home base and the steadiest thing in my life.</w:t>
      </w:r>
    </w:p>
    <w:p>
      <w:pPr>
        <w:spacing w:after="120"/>
        <w:ind w:left="216"/>
        <w:pBdr>
          <w:left w:val="single" w:sz="18" w:space="8" w:color="9A6A00"/>
        </w:pBdr>
      </w:pPr>
      <w:r>
        <w:rPr>
          <w:b/>
          <w:color w:val="9A6A00"/>
          <w:sz w:val="20"/>
        </w:rPr>
        <w:t xml:space="preserve">TO CONFIRM — </w:t>
      </w:r>
      <w:r>
        <w:rPr>
          <w:i/>
          <w:color w:val="9A6A00"/>
          <w:sz w:val="20"/>
        </w:rPr>
        <w:t>Add one honest line about Ashley and what that relationship steadies in you. Confirm welding/metalwork and any other maker hobbies you want included.</w:t>
      </w:r>
    </w:p>
    <w:p>
      <w:pPr>
        <w:spacing w:after="160" w:line="269" w:lineRule="auto"/>
      </w:pPr>
      <w:r>
        <w:t>Here is the part most people do not know. I was not always someone who walked toward hard things. Before the Marines I stayed in my shell; I even let a college lacrosse captaincy pass me by rather than chase it. Joining the Corps was a deliberate decision to become someone who runs toward discomfort instead of away from it, and it worked.</w:t>
      </w:r>
    </w:p>
    <w:p>
      <w:pPr>
        <w:spacing w:after="40" w:line="269" w:lineRule="auto"/>
      </w:pPr>
      <w:r>
        <w:t>The values that define me:</w:t>
      </w:r>
    </w:p>
    <w:p>
      <w:pPr>
        <w:pStyle w:val="ListBullet"/>
        <w:spacing w:after="40"/>
      </w:pPr>
      <w:r>
        <w:t>Growth through discomfort. The peace I found in being a beginner became the engine of my career; when something makes me feel like a beginner again, I walk toward it.</w:t>
      </w:r>
    </w:p>
    <w:p>
      <w:pPr>
        <w:pStyle w:val="ListBullet"/>
        <w:spacing w:after="40"/>
      </w:pPr>
      <w:r>
        <w:t>Leave it better than I found it. I watched Col Johnson treat kindness as a tool and converted that into systems for the people coming up behind me.</w:t>
      </w:r>
    </w:p>
    <w:p>
      <w:pPr>
        <w:spacing w:after="120"/>
        <w:ind w:left="216"/>
        <w:pBdr>
          <w:left w:val="single" w:sz="18" w:space="8" w:color="9A6A00"/>
        </w:pBdr>
      </w:pPr>
      <w:r>
        <w:rPr>
          <w:b/>
          <w:color w:val="9A6A00"/>
          <w:sz w:val="20"/>
        </w:rPr>
        <w:t xml:space="preserve">TO CONFIRM — </w:t>
      </w:r>
      <w:r>
        <w:rPr>
          <w:i/>
          <w:color w:val="9A6A00"/>
          <w:sz w:val="20"/>
        </w:rPr>
        <w:t>Add a third value if one rings true (integrity, ownership, loyalty to people) and one line on a person or experience from before the military that planted it.</w:t>
      </w:r>
    </w:p>
    <w:p>
      <w:pPr>
        <w:spacing w:before="240" w:after="60"/>
        <w:pBdr>
          <w:bottom w:val="single" w:sz="4" w:space="2" w:color="C9C9C9"/>
        </w:pBdr>
      </w:pPr>
      <w:r>
        <w:rPr>
          <w:b/>
          <w:color w:val="1F3A5F"/>
          <w:sz w:val="25"/>
        </w:rPr>
        <w:t>5. Career Vision</w:t>
      </w:r>
    </w:p>
    <w:p>
      <w:pPr>
        <w:spacing w:after="80"/>
      </w:pPr>
      <w:r>
        <w:rPr>
          <w:i/>
          <w:color w:val="555555"/>
          <w:sz w:val="20"/>
        </w:rPr>
        <w:t>What you have enjoyed and not enjoyed, potential post-MBA paths and why, and your short- and long-term trajectory.</w:t>
      </w:r>
    </w:p>
    <w:p>
      <w:pPr>
        <w:spacing w:after="160" w:line="269" w:lineRule="auto"/>
      </w:pPr>
      <w:r>
        <w:t>What I have loved is leading people through ambiguous operational problems where being wrong was not an option, and building capability where none existed. What I want more of is the analytical, business side of problem-solving and a faster, more meritocratic environment where high performers sharpen each other.</w:t>
      </w:r>
    </w:p>
    <w:p>
      <w:pPr>
        <w:spacing w:after="160" w:line="269" w:lineRule="auto"/>
      </w:pPr>
      <w:r>
        <w:t>Post-MBA, my target is management consulting, specifically strategy and operations, at a firm like Deloitte, Kearney, or EY-Parthenon. Consulting is high-level impact on businesses in ambiguous, team-based environments, which describes both my deployments: I built operations from nothing in the Pacific and wound networks down cleanly across the Middle East. Building up and winding down are the full lifecycle clients face, and I have lived both.</w:t>
      </w:r>
    </w:p>
    <w:p>
      <w:pPr>
        <w:spacing w:after="160" w:line="269" w:lineRule="auto"/>
      </w:pPr>
      <w:r>
        <w:t>Short term, I want to land as a consultant in a strategy and operations practice and earn the reps that turn an operator's instinct into business judgment. Longer term, I want to lead those engagements and the teams that run them, and keep solving harder versions of the same problem.</w:t>
      </w:r>
    </w:p>
    <w:p>
      <w:pPr>
        <w:spacing w:after="120"/>
        <w:ind w:left="216"/>
        <w:pBdr>
          <w:left w:val="single" w:sz="18" w:space="8" w:color="9A6A00"/>
        </w:pBdr>
      </w:pPr>
      <w:r>
        <w:rPr>
          <w:b/>
          <w:color w:val="9A6A00"/>
          <w:sz w:val="20"/>
        </w:rPr>
        <w:t xml:space="preserve">TO CONFIRM — </w:t>
      </w:r>
      <w:r>
        <w:rPr>
          <w:i/>
          <w:color w:val="9A6A00"/>
          <w:sz w:val="20"/>
        </w:rPr>
        <w:t>If your long-term pull is really toward running operations inside a company, or eventually scaling Silverlinings, say so and I will align the essay and this section to match.</w:t>
      </w:r>
    </w:p>
    <w:p>
      <w:pPr>
        <w:spacing w:before="240" w:after="60"/>
        <w:pBdr>
          <w:bottom w:val="single" w:sz="4" w:space="2" w:color="C9C9C9"/>
        </w:pBdr>
      </w:pPr>
      <w:r>
        <w:rPr>
          <w:b/>
          <w:color w:val="1F3A5F"/>
          <w:sz w:val="25"/>
        </w:rPr>
        <w:t>6. Logistics</w:t>
      </w:r>
    </w:p>
    <w:p>
      <w:pPr>
        <w:spacing w:after="80"/>
      </w:pPr>
      <w:r>
        <w:rPr>
          <w:i/>
          <w:color w:val="555555"/>
          <w:sz w:val="20"/>
        </w:rPr>
        <w:t>Program type, where you are applying, and the parts of the process you are most concerned about.</w:t>
      </w:r>
    </w:p>
    <w:p>
      <w:pPr>
        <w:spacing w:after="160" w:line="269" w:lineRule="auto"/>
      </w:pPr>
      <w:r>
        <w:t>Program type: full-time, two-year MBA. Desired start: Fall 2027 (Class of 2029). NYU Stern is my primary target, Round 1, via the Fertitta Veterans Program. I am also applying to Columbia Business School and Cornell Johnson.</w:t>
      </w:r>
    </w:p>
    <w:p>
      <w:pPr>
        <w:spacing w:after="120"/>
        <w:ind w:left="216"/>
        <w:pBdr>
          <w:left w:val="single" w:sz="18" w:space="8" w:color="9A6A00"/>
        </w:pBdr>
      </w:pPr>
      <w:r>
        <w:rPr>
          <w:b/>
          <w:color w:val="9A6A00"/>
          <w:sz w:val="20"/>
        </w:rPr>
        <w:t xml:space="preserve">TO CONFIRM — </w:t>
      </w:r>
      <w:r>
        <w:rPr>
          <w:i/>
          <w:color w:val="9A6A00"/>
          <w:sz w:val="20"/>
        </w:rPr>
        <w:t>Name your other one or two schools so S2S has your full top five.</w:t>
      </w:r>
    </w:p>
    <w:p>
      <w:pPr>
        <w:spacing w:after="40" w:line="269" w:lineRule="auto"/>
      </w:pPr>
      <w:r>
        <w:t>What I most want help with:</w:t>
      </w:r>
    </w:p>
    <w:p>
      <w:pPr>
        <w:pStyle w:val="ListBullet"/>
        <w:spacing w:after="40"/>
      </w:pPr>
      <w:r>
        <w:t>My test-waiver strategy, since I have not taken the GMAT, GRE, or EA and am applying for Stern's waiver.</w:t>
      </w:r>
    </w:p>
    <w:p>
      <w:pPr>
        <w:pStyle w:val="ListBullet"/>
        <w:spacing w:after="40"/>
      </w:pPr>
      <w:r>
        <w:t>Translating my military experience into language a civilian admissions committee immediately understands.</w:t>
      </w:r>
    </w:p>
    <w:p>
      <w:pPr>
        <w:pStyle w:val="ListBullet"/>
        <w:spacing w:after="40"/>
      </w:pPr>
      <w:r>
        <w:t>Making my essays tell a real story rather than read like an officer's evaluation.</w:t>
      </w:r>
    </w:p>
    <w:p>
      <w:pPr>
        <w:pStyle w:val="ListBullet"/>
        <w:spacing w:after="40"/>
      </w:pPr>
      <w:r>
        <w:t>My EQ endorsement plan: I am using a former supervisor, Col Johnson, and need to handle that cleanly in the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